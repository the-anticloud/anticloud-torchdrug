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2026-10-02T10:02:46.656117Z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ac9881168ed1cee755ff52a53e347a74f2cca6db3fb43ed31b4fc9c589d84f31 |</w:t>
      </w:r>
    </w:p>
    <w:p>
      <w:r>
        <w:t>| Timestamp UTC | 2026-10-02T10:02:46.656117Z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