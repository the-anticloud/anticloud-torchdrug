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2026-10-02T10:02:44.857522Z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5a32297bab63fc41783c9c9201eeb68b8f01c58f6c7d8643894668c44efb1967 |</w:t>
      </w:r>
    </w:p>
    <w:p>
      <w:r>
        <w:t>| Timestamp UTC | 2026-10-02T10:02:44.857522Z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