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2026-10-02T10:02:46.068789Z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50bb76eb3d2eef30865ed879f01c18e67c0bd8e68cda114568aef359265da642 |</w:t>
      </w:r>
    </w:p>
    <w:p>
      <w:r>
        <w:t>| Timestamp UTC | 2026-10-02T10:02:46.068789Z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