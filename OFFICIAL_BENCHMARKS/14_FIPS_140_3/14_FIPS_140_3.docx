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2026-10-02T10:02:44.587643Z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2079ae883650538d382a4d91d3fd43daccd03d5c8cc7c02f88d7b5a4a1cdaf33 |</w:t>
      </w:r>
    </w:p>
    <w:p>
      <w:r>
        <w:t>| Timestamp UTC | 2026-10-02T10:02:44.587643Z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