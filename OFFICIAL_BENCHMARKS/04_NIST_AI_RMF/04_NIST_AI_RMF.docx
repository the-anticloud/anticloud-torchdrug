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2026-10-02T10:02:41.602912Z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5373507d7b58c70cf9cececcc944b729f7c7f0b625b52001a57938b0c593a6e4 |</w:t>
      </w:r>
    </w:p>
    <w:p>
      <w:r>
        <w:t>| Timestamp UTC | 2026-10-02T10:02:41.602912Z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