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2026-10-02T10:02:42.905290Z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5517edb8a5736d190fc668f67f9f349eec007e5539c146e8dd0bfb0d436989eb |</w:t>
      </w:r>
    </w:p>
    <w:p>
      <w:r>
        <w:t>| Timestamp UTC | 2026-10-02T10:02:42.905290Z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