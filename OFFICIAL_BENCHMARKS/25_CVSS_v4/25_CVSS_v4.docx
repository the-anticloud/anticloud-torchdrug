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2026-10-02T10:02:46.524682Z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5551f1a652e389a6f012c2be28c1efa717a65732e51779a0e1dd0a69cb4815d3 |</w:t>
      </w:r>
    </w:p>
    <w:p>
      <w:r>
        <w:t>| Timestamp UTC | 2026-10-02T10:02:46.524682Z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