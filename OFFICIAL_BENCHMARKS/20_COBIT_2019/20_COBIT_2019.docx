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2026-10-02T10:02:45.823993Z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d7bf01256efbfc0e620b6b84ed0e8110b0439f6b32e80c3e41223386228cb36b |</w:t>
      </w:r>
    </w:p>
    <w:p>
      <w:r>
        <w:t>| Timestamp UTC | 2026-10-02T10:02:45.823993Z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