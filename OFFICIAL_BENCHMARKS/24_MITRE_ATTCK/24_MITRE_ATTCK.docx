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2026-10-02T10:02:46.372766Z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9dcf7b206f7292445a37d91963448d902cc9bc7063c5a8019a7e00da5be56377 |</w:t>
      </w:r>
    </w:p>
    <w:p>
      <w:r>
        <w:t>| Timestamp UTC | 2026-10-02T10:02:46.372766Z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