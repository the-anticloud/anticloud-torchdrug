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2026-10-02T10:02:41.006381Z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7c68527babf5a4c9a85b61d08fa1f51d0981029b19c8af21e040c3e1be696267 |</w:t>
      </w:r>
    </w:p>
    <w:p>
      <w:r>
        <w:t>| Timestamp UTC | 2026-10-02T10:02:41.006381Z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