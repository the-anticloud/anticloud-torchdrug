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2026-10-02T10:02:44.138579Z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df612e96c89b99645ee6f7329da932626721b917d293ed9c69c6cd2b6baf4a46 |</w:t>
      </w:r>
    </w:p>
    <w:p>
      <w:r>
        <w:t>| Timestamp UTC | 2026-10-02T10:02:44.138579Z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