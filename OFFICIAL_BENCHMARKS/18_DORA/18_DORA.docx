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2026-10-02T10:02:45.459722Z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6c69a8fa6f1f33ddbcb2b4e937b79e37165183541af620af79de8504c6f6530f |</w:t>
      </w:r>
    </w:p>
    <w:p>
      <w:r>
        <w:t>| Timestamp UTC | 2026-10-02T10:02:45.459722Z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