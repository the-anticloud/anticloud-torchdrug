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2026-10-02T10:02:40.411735Z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7aa68aaa417fd59e5e417d0447e5a636cebb71e6f6d562ce71e87893d03f8394 |</w:t>
      </w:r>
    </w:p>
    <w:p>
      <w:r>
        <w:t>| Timestamp UTC | 2026-10-02T10:02:40.411735Z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