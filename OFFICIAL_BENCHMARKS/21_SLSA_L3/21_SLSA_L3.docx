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2026-10-02T10:02:45.939962Z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d1a2c56b2aa56f618bcc6adbe84fec99711f1337f66d1334ff86ee360a850368 |</w:t>
      </w:r>
    </w:p>
    <w:p>
      <w:r>
        <w:t>| Timestamp UTC | 2026-10-02T10:02:45.939962Z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