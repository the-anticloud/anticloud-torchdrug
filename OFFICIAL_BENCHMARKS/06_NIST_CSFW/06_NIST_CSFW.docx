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2026-10-02T10:02:42.280149Z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a133878380c922bfcfaba197a15cdd1cec52a3b8b77ad292d856138206a02587 |</w:t>
      </w:r>
    </w:p>
    <w:p>
      <w:r>
        <w:t>| Timestamp UTC | 2026-10-02T10:02:42.280149Z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