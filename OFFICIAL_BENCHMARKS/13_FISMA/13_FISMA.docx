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2026-10-02T10:02:44.355643Z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4bfa74908977fca35e7a623f5994a2b0e1286c952865b15d86ebd2fb38ebd9b2 |</w:t>
      </w:r>
    </w:p>
    <w:p>
      <w:r>
        <w:t>| Timestamp UTC | 2026-10-02T10:02:44.355643Z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