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2026-10-02T10:02:41.377804Z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00f9546916aecbe355448117f412b3cb2db438edb5de6cfe492db369517de369 |</w:t>
      </w:r>
    </w:p>
    <w:p>
      <w:r>
        <w:t>| Timestamp UTC | 2026-10-02T10:02:41.377804Z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