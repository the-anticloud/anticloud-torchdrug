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2026-10-02T10:02:46.177728Z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e2240db9d07ff96c909aab0b06a50dfdd7f3d28260122876f772ea361fba7c7a |</w:t>
      </w:r>
    </w:p>
    <w:p>
      <w:r>
        <w:t>| Timestamp UTC | 2026-10-02T10:02:46.177728Z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