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2026-10-02T10:02:41.974005Z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86e77483e381f113737e1fd00fb33f0b0dbdeeb49e5008b2d69fc6c5cf3d7c0f |</w:t>
      </w:r>
    </w:p>
    <w:p>
      <w:r>
        <w:t>| Timestamp UTC | 2026-10-02T10:02:41.974005Z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