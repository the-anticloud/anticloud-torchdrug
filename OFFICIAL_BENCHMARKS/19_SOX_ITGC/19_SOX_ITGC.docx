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2026-10-02T10:02:45.624632Z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df2fe31b90b143e50adf5abf6aa2073ad6f517f693a3ec09a99df0af8bf090ae |</w:t>
      </w:r>
    </w:p>
    <w:p>
      <w:r>
        <w:t>| Timestamp UTC | 2026-10-02T10:02:45.624632Z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