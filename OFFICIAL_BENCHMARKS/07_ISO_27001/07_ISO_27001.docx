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2026-10-02T10:02:42.670637Z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6ff5003f36b424399f08484f2f8cd547d6463c86bc71fa9549e55ae93dc26b55 |</w:t>
      </w:r>
    </w:p>
    <w:p>
      <w:r>
        <w:t>| Timestamp UTC | 2026-10-02T10:02:42.670637Z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