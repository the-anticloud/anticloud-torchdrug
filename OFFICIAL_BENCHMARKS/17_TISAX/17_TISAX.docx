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2026-10-02T10:02:45.280816Z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93682d43f0a245ff84d76d039b8ace50fa8a8f7db3f139863d405a08375ae97c |</w:t>
      </w:r>
    </w:p>
    <w:p>
      <w:r>
        <w:t>| Timestamp UTC | 2026-10-02T10:02:45.280816Z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