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2026-10-02T10:02:45.024430Z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c0d9159fd5d8edcc05884726a8f9dab52b0975410cc59f30b4fd0aac9aaf6485 |</w:t>
      </w:r>
    </w:p>
    <w:p>
      <w:r>
        <w:t>| Timestamp UTC | 2026-10-02T10:02:45.024430Z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